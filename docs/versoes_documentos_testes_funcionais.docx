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8969" w14:textId="77777777" w:rsidR="009B588A" w:rsidRPr="006E69DE" w:rsidRDefault="00000000">
      <w:pPr>
        <w:pStyle w:val="Title"/>
        <w:rPr>
          <w:lang w:val="pt-PT"/>
        </w:rPr>
      </w:pPr>
      <w:r w:rsidRPr="006E69DE">
        <w:rPr>
          <w:lang w:val="pt-PT"/>
        </w:rPr>
        <w:t>Versões de Documentos</w:t>
      </w:r>
    </w:p>
    <w:p w14:paraId="518F5DAE" w14:textId="77777777" w:rsidR="009B588A" w:rsidRPr="006E69DE" w:rsidRDefault="00000000">
      <w:pPr>
        <w:pStyle w:val="Heading1"/>
        <w:rPr>
          <w:lang w:val="pt-PT"/>
        </w:rPr>
      </w:pPr>
      <w:r w:rsidRPr="006E69DE">
        <w:rPr>
          <w:lang w:val="pt-PT"/>
        </w:rPr>
        <w:t>Cenários de Testes Funcionais</w:t>
      </w:r>
    </w:p>
    <w:p w14:paraId="0409C291" w14:textId="1EF2461A" w:rsidR="009B588A" w:rsidRDefault="00000000">
      <w:r w:rsidRPr="006E69DE">
        <w:rPr>
          <w:lang w:val="pt-PT"/>
        </w:rPr>
        <w:t>Para realizar esses testes no Postman (importe a collection abaixo) ou no Swagger (link abaixo), é necessário que já existam documentos cadastrados.</w:t>
      </w:r>
      <w:r w:rsidRPr="006E69DE">
        <w:rPr>
          <w:lang w:val="pt-PT"/>
        </w:rPr>
        <w:br/>
      </w:r>
      <w:r w:rsidRPr="006E69DE">
        <w:rPr>
          <w:lang w:val="pt-PT"/>
        </w:rPr>
        <w:br/>
        <w:t>Como o script SQL disponível gera apenas documentos (sem versões), será necessário realizar uploads manuais de arquivos para criar versões antes de executar os cenários.</w:t>
      </w:r>
      <w:r w:rsidRPr="006E69DE">
        <w:rPr>
          <w:lang w:val="pt-PT"/>
        </w:rPr>
        <w:br/>
      </w:r>
      <w:r w:rsidRPr="006E69DE">
        <w:rPr>
          <w:lang w:val="pt-PT"/>
        </w:rPr>
        <w:br/>
      </w:r>
      <w:r>
        <w:t>Collection: &lt;RAIZ_DO_PROJETO&gt;\docs\</w:t>
      </w:r>
      <w:proofErr w:type="spellStart"/>
      <w:r>
        <w:t>ged.postman_collection.json</w:t>
      </w:r>
      <w:proofErr w:type="spellEnd"/>
      <w:r>
        <w:br/>
        <w:t xml:space="preserve">Link do Swagger: </w:t>
      </w:r>
      <w:hyperlink r:id="rId6" w:history="1">
        <w:r w:rsidR="00ED0373" w:rsidRPr="00E61D41">
          <w:rPr>
            <w:rStyle w:val="Hyperlink"/>
          </w:rPr>
          <w:t>http://localhost:8080/swagger-ui/index.html</w:t>
        </w:r>
      </w:hyperlink>
    </w:p>
    <w:p w14:paraId="55700E70" w14:textId="69E3880D" w:rsidR="00ED0373" w:rsidRPr="00ED0373" w:rsidRDefault="00ED0373">
      <w:pPr>
        <w:rPr>
          <w:lang w:val="pt-PT"/>
        </w:rPr>
      </w:pPr>
      <w:r w:rsidRPr="00ED0373">
        <w:rPr>
          <w:lang w:val="pt-PT"/>
        </w:rPr>
        <w:t xml:space="preserve">OBS: obviamente os </w:t>
      </w:r>
      <w:r>
        <w:rPr>
          <w:lang w:val="pt-PT"/>
        </w:rPr>
        <w:t>parâmetros precisarão ser alterados e manipulados pelo testador para que se consiga o cenário adequado.</w:t>
      </w:r>
    </w:p>
    <w:p w14:paraId="0579ECCD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1. Upload de Nova Versão (Sucesso)</w:t>
      </w:r>
    </w:p>
    <w:p w14:paraId="317E29D3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documentId válido e arquivo válido (PDF, PNG ou JPG)</w:t>
      </w:r>
      <w:r w:rsidRPr="006E69DE">
        <w:rPr>
          <w:lang w:val="pt-PT"/>
        </w:rPr>
        <w:br/>
        <w:t>Resultado esperado: nova versão criada, versão incrementada corretamente e metadados retornados</w:t>
      </w:r>
    </w:p>
    <w:p w14:paraId="501743B7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2. Upload com Arquivo Inválido (Tipo)</w:t>
      </w:r>
    </w:p>
    <w:p w14:paraId="278DA8EF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arquivo com content-type inválido</w:t>
      </w:r>
      <w:r w:rsidRPr="006E69DE">
        <w:rPr>
          <w:lang w:val="pt-PT"/>
        </w:rPr>
        <w:br/>
        <w:t>Resultado esperado: erro 400</w:t>
      </w:r>
    </w:p>
    <w:p w14:paraId="0096B06B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3. Upload com Extensão Inválida</w:t>
      </w:r>
    </w:p>
    <w:p w14:paraId="2FFAB950" w14:textId="24F76B7A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arquivo com extensão não permitida</w:t>
      </w:r>
      <w:r w:rsidR="00982F4B">
        <w:rPr>
          <w:lang w:val="pt-PT"/>
        </w:rPr>
        <w:t xml:space="preserve"> (mude a extensão de arquivo .pdf para .xxx)</w:t>
      </w:r>
      <w:r w:rsidRPr="006E69DE">
        <w:rPr>
          <w:lang w:val="pt-PT"/>
        </w:rPr>
        <w:br/>
        <w:t>Resultado esperado: erro 400</w:t>
      </w:r>
    </w:p>
    <w:p w14:paraId="40A3EDA2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4. Upload sem Arquivo</w:t>
      </w:r>
    </w:p>
    <w:p w14:paraId="6BE02E56" w14:textId="0508A6B8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arquivo nulo ou vazio</w:t>
      </w:r>
      <w:r w:rsidR="000E19CE">
        <w:rPr>
          <w:lang w:val="pt-PT"/>
        </w:rPr>
        <w:t xml:space="preserve"> (possível só no Postman, Swagger não permite)</w:t>
      </w:r>
      <w:r w:rsidRPr="006E69DE">
        <w:rPr>
          <w:lang w:val="pt-PT"/>
        </w:rPr>
        <w:br/>
        <w:t>Resultado esperado: erro 400</w:t>
      </w:r>
    </w:p>
    <w:p w14:paraId="125E9088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5. Upload para Documento Inexistente</w:t>
      </w:r>
    </w:p>
    <w:p w14:paraId="50DB6B7A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documentId inexistente</w:t>
      </w:r>
      <w:r w:rsidRPr="006E69DE">
        <w:rPr>
          <w:lang w:val="pt-PT"/>
        </w:rPr>
        <w:br/>
        <w:t>Resultado esperado: erro 404</w:t>
      </w:r>
    </w:p>
    <w:p w14:paraId="0CB6F865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6. Listagem de Versões</w:t>
      </w:r>
    </w:p>
    <w:p w14:paraId="626402B2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documentId válido</w:t>
      </w:r>
      <w:r w:rsidRPr="006E69DE">
        <w:rPr>
          <w:lang w:val="pt-PT"/>
        </w:rPr>
        <w:br/>
        <w:t>Resultado esperado: lista de versões ordenadas pela mais recente</w:t>
      </w:r>
    </w:p>
    <w:p w14:paraId="31C855DC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lastRenderedPageBreak/>
        <w:t>7. Listagem sem Versões</w:t>
      </w:r>
    </w:p>
    <w:p w14:paraId="6D92A1AD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documento sem versões</w:t>
      </w:r>
      <w:r w:rsidRPr="006E69DE">
        <w:rPr>
          <w:lang w:val="pt-PT"/>
        </w:rPr>
        <w:br/>
        <w:t>Resultado esperado: lista vazia</w:t>
      </w:r>
    </w:p>
    <w:p w14:paraId="2D515200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8. Consulta de Versão</w:t>
      </w:r>
    </w:p>
    <w:p w14:paraId="23C3900F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versão válida</w:t>
      </w:r>
      <w:r w:rsidRPr="006E69DE">
        <w:rPr>
          <w:lang w:val="pt-PT"/>
        </w:rPr>
        <w:br/>
        <w:t>Resultado esperado: retorno dos metadados</w:t>
      </w:r>
    </w:p>
    <w:p w14:paraId="207A62EC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9. Consulta de Versão Inexistente</w:t>
      </w:r>
    </w:p>
    <w:p w14:paraId="1231B88D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versão inexistente</w:t>
      </w:r>
      <w:r w:rsidRPr="006E69DE">
        <w:rPr>
          <w:lang w:val="pt-PT"/>
        </w:rPr>
        <w:br/>
        <w:t>Resultado esperado: erro 404</w:t>
      </w:r>
    </w:p>
    <w:p w14:paraId="1881B146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10. Download de Versão</w:t>
      </w:r>
    </w:p>
    <w:p w14:paraId="427A78CF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versão válida</w:t>
      </w:r>
      <w:r w:rsidRPr="006E69DE">
        <w:rPr>
          <w:lang w:val="pt-PT"/>
        </w:rPr>
        <w:br/>
        <w:t>Resultado esperado: download do arquivo</w:t>
      </w:r>
    </w:p>
    <w:p w14:paraId="6F7987BF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11. Download de Versão Inexistente</w:t>
      </w:r>
    </w:p>
    <w:p w14:paraId="24598F78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versão inexistente</w:t>
      </w:r>
      <w:r w:rsidRPr="006E69DE">
        <w:rPr>
          <w:lang w:val="pt-PT"/>
        </w:rPr>
        <w:br/>
        <w:t>Resultado esperado: erro 404</w:t>
      </w:r>
    </w:p>
    <w:p w14:paraId="1AE1A36C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12. Exclusão de Versão</w:t>
      </w:r>
    </w:p>
    <w:p w14:paraId="5D471BE2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versão válida que não seja a mais recente</w:t>
      </w:r>
      <w:r w:rsidRPr="006E69DE">
        <w:rPr>
          <w:lang w:val="pt-PT"/>
        </w:rPr>
        <w:br/>
        <w:t>Resultado esperado: versão removida</w:t>
      </w:r>
    </w:p>
    <w:p w14:paraId="0C05890B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13. Exclusão da Versão Mais Recente</w:t>
      </w:r>
    </w:p>
    <w:p w14:paraId="4B67199A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versão mais recente</w:t>
      </w:r>
      <w:r w:rsidRPr="006E69DE">
        <w:rPr>
          <w:lang w:val="pt-PT"/>
        </w:rPr>
        <w:br/>
        <w:t>Resultado esperado: erro 400</w:t>
      </w:r>
    </w:p>
    <w:p w14:paraId="4D4E0209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14. Exclusão da Única Versão</w:t>
      </w:r>
    </w:p>
    <w:p w14:paraId="44B0EBFC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documento com apenas uma versão</w:t>
      </w:r>
      <w:r w:rsidRPr="006E69DE">
        <w:rPr>
          <w:lang w:val="pt-PT"/>
        </w:rPr>
        <w:br/>
        <w:t>Resultado esperado: erro 400</w:t>
      </w:r>
    </w:p>
    <w:p w14:paraId="5259FEC8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15. Exclusão de Versão Inexistente</w:t>
      </w:r>
    </w:p>
    <w:p w14:paraId="61902F7F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versão inexistente</w:t>
      </w:r>
      <w:r w:rsidRPr="006E69DE">
        <w:rPr>
          <w:lang w:val="pt-PT"/>
        </w:rPr>
        <w:br/>
        <w:t>Resultado esperado: erro 404</w:t>
      </w:r>
    </w:p>
    <w:p w14:paraId="737B0A1A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16. Falha no Storage</w:t>
      </w:r>
    </w:p>
    <w:p w14:paraId="523F8805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erro simulado no storage</w:t>
      </w:r>
      <w:r w:rsidRPr="006E69DE">
        <w:rPr>
          <w:lang w:val="pt-PT"/>
        </w:rPr>
        <w:br/>
        <w:t>Resultado esperado: erro 500</w:t>
      </w:r>
    </w:p>
    <w:p w14:paraId="6A521C54" w14:textId="77777777" w:rsidR="009B588A" w:rsidRPr="006E69DE" w:rsidRDefault="00000000">
      <w:pPr>
        <w:pStyle w:val="Heading2"/>
        <w:rPr>
          <w:lang w:val="pt-PT"/>
        </w:rPr>
      </w:pPr>
      <w:r w:rsidRPr="006E69DE">
        <w:rPr>
          <w:lang w:val="pt-PT"/>
        </w:rPr>
        <w:t>17. Falha no Banco</w:t>
      </w:r>
    </w:p>
    <w:p w14:paraId="6B15ADA9" w14:textId="77777777" w:rsidR="009B588A" w:rsidRPr="006E69DE" w:rsidRDefault="00000000">
      <w:pPr>
        <w:rPr>
          <w:lang w:val="pt-PT"/>
        </w:rPr>
      </w:pPr>
      <w:r w:rsidRPr="006E69DE">
        <w:rPr>
          <w:lang w:val="pt-PT"/>
        </w:rPr>
        <w:t>Entrada: erro simulado no banco</w:t>
      </w:r>
      <w:r w:rsidRPr="006E69DE">
        <w:rPr>
          <w:lang w:val="pt-PT"/>
        </w:rPr>
        <w:br/>
        <w:t>Resultado esperado: rollback e erro 500</w:t>
      </w:r>
    </w:p>
    <w:sectPr w:rsidR="009B588A" w:rsidRPr="006E6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165532">
    <w:abstractNumId w:val="8"/>
  </w:num>
  <w:num w:numId="2" w16cid:durableId="1834644242">
    <w:abstractNumId w:val="6"/>
  </w:num>
  <w:num w:numId="3" w16cid:durableId="66420507">
    <w:abstractNumId w:val="5"/>
  </w:num>
  <w:num w:numId="4" w16cid:durableId="1397047648">
    <w:abstractNumId w:val="4"/>
  </w:num>
  <w:num w:numId="5" w16cid:durableId="1054040566">
    <w:abstractNumId w:val="7"/>
  </w:num>
  <w:num w:numId="6" w16cid:durableId="2129204520">
    <w:abstractNumId w:val="3"/>
  </w:num>
  <w:num w:numId="7" w16cid:durableId="580991856">
    <w:abstractNumId w:val="2"/>
  </w:num>
  <w:num w:numId="8" w16cid:durableId="337778511">
    <w:abstractNumId w:val="1"/>
  </w:num>
  <w:num w:numId="9" w16cid:durableId="59567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9CE"/>
    <w:rsid w:val="0015074B"/>
    <w:rsid w:val="0029639D"/>
    <w:rsid w:val="00326F90"/>
    <w:rsid w:val="00562527"/>
    <w:rsid w:val="006E69DE"/>
    <w:rsid w:val="00982F4B"/>
    <w:rsid w:val="009B588A"/>
    <w:rsid w:val="00A5275D"/>
    <w:rsid w:val="00AA1D8D"/>
    <w:rsid w:val="00B47730"/>
    <w:rsid w:val="00B674DF"/>
    <w:rsid w:val="00CB0664"/>
    <w:rsid w:val="00CC4126"/>
    <w:rsid w:val="00ED0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2A521E"/>
  <w14:defaultImageDpi w14:val="300"/>
  <w15:docId w15:val="{14D7668D-33BD-417A-9065-EC0FA53B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03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swagger-ui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Raimundo do Espírito Santo</cp:lastModifiedBy>
  <cp:revision>5</cp:revision>
  <dcterms:created xsi:type="dcterms:W3CDTF">2013-12-23T23:15:00Z</dcterms:created>
  <dcterms:modified xsi:type="dcterms:W3CDTF">2026-04-20T10:56:00Z</dcterms:modified>
  <cp:category/>
</cp:coreProperties>
</file>