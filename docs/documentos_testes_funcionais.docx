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0330" w14:textId="77777777" w:rsidR="008C3C97" w:rsidRDefault="008C3C97">
      <w:pPr>
        <w:pStyle w:val="Title"/>
        <w:rPr>
          <w:lang w:val="pt-PT"/>
        </w:rPr>
      </w:pPr>
      <w:r w:rsidRPr="00EA47DC">
        <w:rPr>
          <w:lang w:val="pt-PT"/>
        </w:rPr>
        <w:t>Documentos</w:t>
      </w:r>
      <w:r w:rsidRPr="00EA47DC">
        <w:rPr>
          <w:lang w:val="pt-PT"/>
        </w:rPr>
        <w:t xml:space="preserve"> </w:t>
      </w:r>
    </w:p>
    <w:p w14:paraId="7D5DD37C" w14:textId="54AE13A9" w:rsidR="005D1735" w:rsidRPr="00EA47DC" w:rsidRDefault="00A667C2">
      <w:pPr>
        <w:pStyle w:val="Title"/>
        <w:rPr>
          <w:lang w:val="pt-PT"/>
        </w:rPr>
      </w:pPr>
      <w:r w:rsidRPr="00EA47DC">
        <w:rPr>
          <w:lang w:val="pt-PT"/>
        </w:rPr>
        <w:t>Cenários de Teste</w:t>
      </w:r>
      <w:r w:rsidR="008C3C97">
        <w:rPr>
          <w:lang w:val="pt-PT"/>
        </w:rPr>
        <w:t>s Funcionais</w:t>
      </w:r>
      <w:r w:rsidRPr="00EA47DC">
        <w:rPr>
          <w:lang w:val="pt-PT"/>
        </w:rPr>
        <w:t xml:space="preserve"> </w:t>
      </w:r>
    </w:p>
    <w:p w14:paraId="49F27B38" w14:textId="0740B5EE" w:rsidR="00CD6EE5" w:rsidRDefault="00BA0472" w:rsidP="00BA0472">
      <w:pPr>
        <w:rPr>
          <w:lang w:val="pt-PT"/>
        </w:rPr>
      </w:pPr>
      <w:r>
        <w:rPr>
          <w:lang w:val="pt-PT"/>
        </w:rPr>
        <w:t>Para realizar esses testes no Postman</w:t>
      </w:r>
      <w:r w:rsidR="00D55DC9">
        <w:rPr>
          <w:lang w:val="pt-PT"/>
        </w:rPr>
        <w:t xml:space="preserve"> (</w:t>
      </w:r>
      <w:r w:rsidR="005F6146">
        <w:rPr>
          <w:lang w:val="pt-PT"/>
        </w:rPr>
        <w:t>importe a collection abaixo)</w:t>
      </w:r>
      <w:r>
        <w:rPr>
          <w:lang w:val="pt-PT"/>
        </w:rPr>
        <w:t xml:space="preserve"> ou no S</w:t>
      </w:r>
      <w:r w:rsidR="0051645E">
        <w:rPr>
          <w:lang w:val="pt-PT"/>
        </w:rPr>
        <w:t xml:space="preserve">wagger </w:t>
      </w:r>
      <w:r w:rsidR="00CD6EE5">
        <w:rPr>
          <w:lang w:val="pt-PT"/>
        </w:rPr>
        <w:t xml:space="preserve">(link abaixo) </w:t>
      </w:r>
      <w:r w:rsidR="005F6146">
        <w:rPr>
          <w:lang w:val="pt-PT"/>
        </w:rPr>
        <w:t>não esqueça de executar o script SQL para geração da massa de dados. Esse script gerará apenas os documentos</w:t>
      </w:r>
      <w:r w:rsidR="00BB6CBD">
        <w:rPr>
          <w:lang w:val="pt-PT"/>
        </w:rPr>
        <w:t>,</w:t>
      </w:r>
      <w:r w:rsidR="00B45A2A">
        <w:rPr>
          <w:lang w:val="pt-PT"/>
        </w:rPr>
        <w:t xml:space="preserve"> todos com status DRAFT</w:t>
      </w:r>
      <w:r w:rsidR="00BB6CBD">
        <w:rPr>
          <w:lang w:val="pt-PT"/>
        </w:rPr>
        <w:t>, e algumas tags</w:t>
      </w:r>
      <w:r w:rsidR="00B45A2A">
        <w:rPr>
          <w:lang w:val="pt-PT"/>
        </w:rPr>
        <w:t>.</w:t>
      </w:r>
      <w:r w:rsidR="00434563">
        <w:rPr>
          <w:lang w:val="pt-PT"/>
        </w:rPr>
        <w:t xml:space="preserve"> Não serão gerados registros </w:t>
      </w:r>
      <w:r w:rsidR="00845FC5">
        <w:rPr>
          <w:lang w:val="pt-PT"/>
        </w:rPr>
        <w:t xml:space="preserve">na tabela “document_versions”. Quem for testar precisará realizar </w:t>
      </w:r>
      <w:r w:rsidR="002B2A16">
        <w:rPr>
          <w:lang w:val="pt-PT"/>
        </w:rPr>
        <w:t xml:space="preserve">alguns </w:t>
      </w:r>
      <w:r w:rsidR="00845FC5">
        <w:rPr>
          <w:lang w:val="pt-PT"/>
        </w:rPr>
        <w:t xml:space="preserve">uploads </w:t>
      </w:r>
      <w:r w:rsidR="002B2A16">
        <w:rPr>
          <w:lang w:val="pt-PT"/>
        </w:rPr>
        <w:t>de arquivos e alterar alguns status de documentos</w:t>
      </w:r>
      <w:r w:rsidR="00BE2A25">
        <w:rPr>
          <w:lang w:val="pt-PT"/>
        </w:rPr>
        <w:t xml:space="preserve"> para ter uma massa de dados coerente que proporcione </w:t>
      </w:r>
      <w:r w:rsidR="008C3C97">
        <w:rPr>
          <w:lang w:val="pt-PT"/>
        </w:rPr>
        <w:t>realizar os testes funcionais.</w:t>
      </w:r>
      <w:r w:rsidR="002B2A16">
        <w:rPr>
          <w:lang w:val="pt-PT"/>
        </w:rPr>
        <w:t xml:space="preserve"> </w:t>
      </w:r>
      <w:r w:rsidR="00B45A2A">
        <w:rPr>
          <w:lang w:val="pt-PT"/>
        </w:rPr>
        <w:t xml:space="preserve"> </w:t>
      </w:r>
    </w:p>
    <w:p w14:paraId="46D3F88A" w14:textId="4E86B160" w:rsidR="00A20549" w:rsidRDefault="00742972" w:rsidP="00BA0472">
      <w:r w:rsidRPr="00A20549">
        <w:t xml:space="preserve">Collection: </w:t>
      </w:r>
      <w:r w:rsidR="00AE0909" w:rsidRPr="00AE0909">
        <w:rPr>
          <w:rFonts w:ascii="Courier New" w:hAnsi="Courier New" w:cs="Courier New"/>
        </w:rPr>
        <w:t>&lt;RAIZ_DO_PROJETO&gt;\</w:t>
      </w:r>
      <w:r w:rsidR="00A20549" w:rsidRPr="00AE0909">
        <w:rPr>
          <w:rFonts w:ascii="Courier New" w:hAnsi="Courier New" w:cs="Courier New"/>
        </w:rPr>
        <w:t>docs\</w:t>
      </w:r>
      <w:proofErr w:type="spellStart"/>
      <w:r w:rsidR="00A20549" w:rsidRPr="00AE0909">
        <w:rPr>
          <w:rFonts w:ascii="Courier New" w:hAnsi="Courier New" w:cs="Courier New"/>
        </w:rPr>
        <w:t>ged.postman_collection.json</w:t>
      </w:r>
      <w:proofErr w:type="spellEnd"/>
      <w:r w:rsidR="00A20549" w:rsidRPr="00A20549">
        <w:t xml:space="preserve"> </w:t>
      </w:r>
    </w:p>
    <w:p w14:paraId="513F272A" w14:textId="35EF7115" w:rsidR="00EA47DC" w:rsidRPr="00A20549" w:rsidRDefault="00DB180E" w:rsidP="00BA0472">
      <w:r>
        <w:t xml:space="preserve">Link do Swagger: </w:t>
      </w:r>
      <w:r w:rsidR="00AD31DB" w:rsidRPr="00697E0F">
        <w:rPr>
          <w:rFonts w:ascii="Courier New" w:hAnsi="Courier New" w:cs="Courier New"/>
        </w:rPr>
        <w:t>http://localhost:8080/swagger-ui/index.html</w:t>
      </w:r>
    </w:p>
    <w:p w14:paraId="13873DD3" w14:textId="41B4D43E" w:rsidR="005D1735" w:rsidRPr="00EA47DC" w:rsidRDefault="00A667C2">
      <w:pPr>
        <w:pStyle w:val="Heading1"/>
        <w:rPr>
          <w:lang w:val="pt-PT"/>
        </w:rPr>
      </w:pPr>
      <w:r w:rsidRPr="00EA47DC">
        <w:rPr>
          <w:lang w:val="pt-PT"/>
        </w:rPr>
        <w:t>1. Sem Filtros</w:t>
      </w:r>
    </w:p>
    <w:p w14:paraId="465B9235" w14:textId="77777777" w:rsidR="005D1735" w:rsidRPr="00EA47DC" w:rsidRDefault="00A667C2">
      <w:pPr>
        <w:rPr>
          <w:lang w:val="pt-PT"/>
        </w:rPr>
      </w:pPr>
      <w:r w:rsidRPr="00EA47DC">
        <w:rPr>
          <w:lang w:val="pt-PT"/>
        </w:rPr>
        <w:t>Entrada: nenhum filtro</w:t>
      </w:r>
      <w:r w:rsidRPr="00EA47DC">
        <w:rPr>
          <w:lang w:val="pt-PT"/>
        </w:rPr>
        <w:br/>
        <w:t>Resultado esperado: retorna todos os documentos com paginação.</w:t>
      </w:r>
    </w:p>
    <w:p w14:paraId="4204CAD4" w14:textId="77777777" w:rsidR="005D1735" w:rsidRPr="00EA47DC" w:rsidRDefault="00A667C2">
      <w:pPr>
        <w:pStyle w:val="Heading1"/>
        <w:rPr>
          <w:lang w:val="pt-PT"/>
        </w:rPr>
      </w:pPr>
      <w:r w:rsidRPr="00EA47DC">
        <w:rPr>
          <w:lang w:val="pt-PT"/>
        </w:rPr>
        <w:t>2. Busca por Título (CONTAINS)</w:t>
      </w:r>
    </w:p>
    <w:p w14:paraId="4CE5FD1C" w14:textId="77777777" w:rsidR="005D1735" w:rsidRPr="00EA47DC" w:rsidRDefault="00A667C2">
      <w:pPr>
        <w:rPr>
          <w:lang w:val="pt-PT"/>
        </w:rPr>
      </w:pPr>
      <w:r w:rsidRPr="00EA47DC">
        <w:rPr>
          <w:lang w:val="pt-PT"/>
        </w:rPr>
        <w:t>Entrada: title='Contrato', searchType=CONTAINS</w:t>
      </w:r>
      <w:r w:rsidRPr="00EA47DC">
        <w:rPr>
          <w:lang w:val="pt-PT"/>
        </w:rPr>
        <w:br/>
        <w:t>Resultado esperado: documentos que contenham 'Contrato'.</w:t>
      </w:r>
    </w:p>
    <w:p w14:paraId="2E2BE9B3" w14:textId="77777777" w:rsidR="005D1735" w:rsidRPr="00EA47DC" w:rsidRDefault="00A667C2">
      <w:pPr>
        <w:pStyle w:val="Heading1"/>
        <w:rPr>
          <w:lang w:val="pt-PT"/>
        </w:rPr>
      </w:pPr>
      <w:r w:rsidRPr="00EA47DC">
        <w:rPr>
          <w:lang w:val="pt-PT"/>
        </w:rPr>
        <w:t>3. Busca por Título (STARTS_WITH)</w:t>
      </w:r>
    </w:p>
    <w:p w14:paraId="65B1394A" w14:textId="77777777" w:rsidR="005D1735" w:rsidRPr="00EA47DC" w:rsidRDefault="00A667C2">
      <w:pPr>
        <w:rPr>
          <w:lang w:val="pt-PT"/>
        </w:rPr>
      </w:pPr>
      <w:r w:rsidRPr="00EA47DC">
        <w:rPr>
          <w:lang w:val="pt-PT"/>
        </w:rPr>
        <w:t>Entrada: title='Con', searchType=STARTS_WITH</w:t>
      </w:r>
      <w:r w:rsidRPr="00EA47DC">
        <w:rPr>
          <w:lang w:val="pt-PT"/>
        </w:rPr>
        <w:br/>
        <w:t>Resultado esperado: títulos que iniciam com 'Con'.</w:t>
      </w:r>
    </w:p>
    <w:p w14:paraId="5AEFADBD" w14:textId="77777777" w:rsidR="005D1735" w:rsidRPr="00EA47DC" w:rsidRDefault="00A667C2">
      <w:pPr>
        <w:pStyle w:val="Heading1"/>
        <w:rPr>
          <w:lang w:val="pt-PT"/>
        </w:rPr>
      </w:pPr>
      <w:r w:rsidRPr="00EA47DC">
        <w:rPr>
          <w:lang w:val="pt-PT"/>
        </w:rPr>
        <w:t>4. Filtro por Status</w:t>
      </w:r>
    </w:p>
    <w:p w14:paraId="37E90E0B" w14:textId="77777777" w:rsidR="005D1735" w:rsidRPr="00EA47DC" w:rsidRDefault="00A667C2">
      <w:pPr>
        <w:rPr>
          <w:lang w:val="pt-PT"/>
        </w:rPr>
      </w:pPr>
      <w:r w:rsidRPr="00EA47DC">
        <w:rPr>
          <w:lang w:val="pt-PT"/>
        </w:rPr>
        <w:t>Entrada: status=PUBLISHED</w:t>
      </w:r>
      <w:r w:rsidRPr="00EA47DC">
        <w:rPr>
          <w:lang w:val="pt-PT"/>
        </w:rPr>
        <w:br/>
        <w:t>Resultado esperado: apenas documentos publicados.</w:t>
      </w:r>
    </w:p>
    <w:p w14:paraId="02CC826F" w14:textId="77777777" w:rsidR="005D1735" w:rsidRPr="00EA47DC" w:rsidRDefault="00A667C2">
      <w:pPr>
        <w:pStyle w:val="Heading1"/>
        <w:rPr>
          <w:lang w:val="pt-PT"/>
        </w:rPr>
      </w:pPr>
      <w:r w:rsidRPr="00EA47DC">
        <w:rPr>
          <w:lang w:val="pt-PT"/>
        </w:rPr>
        <w:t>5. Filtro por Owner</w:t>
      </w:r>
    </w:p>
    <w:p w14:paraId="7AB485E8" w14:textId="77777777" w:rsidR="005D1735" w:rsidRPr="00EA47DC" w:rsidRDefault="00A667C2">
      <w:pPr>
        <w:rPr>
          <w:lang w:val="pt-PT"/>
        </w:rPr>
      </w:pPr>
      <w:r w:rsidRPr="00EA47DC">
        <w:rPr>
          <w:lang w:val="pt-PT"/>
        </w:rPr>
        <w:t>Entrada: owner='user1'</w:t>
      </w:r>
      <w:r w:rsidRPr="00EA47DC">
        <w:rPr>
          <w:lang w:val="pt-PT"/>
        </w:rPr>
        <w:br/>
        <w:t>Resultado esperado: apenas documentos do usuário informado.</w:t>
      </w:r>
    </w:p>
    <w:p w14:paraId="7A820E37" w14:textId="77777777" w:rsidR="005D1735" w:rsidRPr="00EA47DC" w:rsidRDefault="00A667C2">
      <w:pPr>
        <w:pStyle w:val="Heading1"/>
        <w:rPr>
          <w:lang w:val="pt-PT"/>
        </w:rPr>
      </w:pPr>
      <w:r w:rsidRPr="00EA47DC">
        <w:rPr>
          <w:lang w:val="pt-PT"/>
        </w:rPr>
        <w:lastRenderedPageBreak/>
        <w:t>6. Filtro por Data de Criação</w:t>
      </w:r>
    </w:p>
    <w:p w14:paraId="6A684B57" w14:textId="77777777" w:rsidR="005D1735" w:rsidRPr="00EA47DC" w:rsidRDefault="00A667C2">
      <w:pPr>
        <w:rPr>
          <w:lang w:val="pt-PT"/>
        </w:rPr>
      </w:pPr>
      <w:r w:rsidRPr="00EA47DC">
        <w:rPr>
          <w:lang w:val="pt-PT"/>
        </w:rPr>
        <w:t>Entrada: createdAfter=2024-01-01</w:t>
      </w:r>
      <w:r w:rsidRPr="00EA47DC">
        <w:rPr>
          <w:lang w:val="pt-PT"/>
        </w:rPr>
        <w:br/>
        <w:t>Resultado esperado: documentos criados após a data.</w:t>
      </w:r>
    </w:p>
    <w:p w14:paraId="3E1F3015" w14:textId="77777777" w:rsidR="005D1735" w:rsidRPr="00EA47DC" w:rsidRDefault="00A667C2">
      <w:pPr>
        <w:pStyle w:val="Heading1"/>
        <w:rPr>
          <w:lang w:val="pt-PT"/>
        </w:rPr>
      </w:pPr>
      <w:r w:rsidRPr="00EA47DC">
        <w:rPr>
          <w:lang w:val="pt-PT"/>
        </w:rPr>
        <w:t>7. Filtro por Tags</w:t>
      </w:r>
    </w:p>
    <w:p w14:paraId="4D84698C" w14:textId="77777777" w:rsidR="005D1735" w:rsidRPr="00EA47DC" w:rsidRDefault="00A667C2">
      <w:pPr>
        <w:rPr>
          <w:lang w:val="pt-PT"/>
        </w:rPr>
      </w:pPr>
      <w:r w:rsidRPr="00EA47DC">
        <w:rPr>
          <w:lang w:val="pt-PT"/>
        </w:rPr>
        <w:t>Entrada: tags=['financeiro']</w:t>
      </w:r>
      <w:r w:rsidRPr="00EA47DC">
        <w:rPr>
          <w:lang w:val="pt-PT"/>
        </w:rPr>
        <w:br/>
        <w:t>Resultado esperado: documentos com a tag 'financeiro'.</w:t>
      </w:r>
    </w:p>
    <w:p w14:paraId="6BD20A7B" w14:textId="77777777" w:rsidR="005D1735" w:rsidRPr="00EA47DC" w:rsidRDefault="00A667C2">
      <w:pPr>
        <w:pStyle w:val="Heading1"/>
        <w:rPr>
          <w:lang w:val="pt-PT"/>
        </w:rPr>
      </w:pPr>
      <w:r w:rsidRPr="00EA47DC">
        <w:rPr>
          <w:lang w:val="pt-PT"/>
        </w:rPr>
        <w:t>8. Filtros Combinados</w:t>
      </w:r>
    </w:p>
    <w:p w14:paraId="73E8FCBA" w14:textId="77777777" w:rsidR="005D1735" w:rsidRPr="00EA47DC" w:rsidRDefault="00A667C2">
      <w:pPr>
        <w:rPr>
          <w:lang w:val="pt-PT"/>
        </w:rPr>
      </w:pPr>
      <w:r w:rsidRPr="00EA47DC">
        <w:rPr>
          <w:lang w:val="pt-PT"/>
        </w:rPr>
        <w:t>Entrada: title='Contrato', status=PUBLISHED, tags=['financeiro']</w:t>
      </w:r>
      <w:r w:rsidRPr="00EA47DC">
        <w:rPr>
          <w:lang w:val="pt-PT"/>
        </w:rPr>
        <w:br/>
        <w:t>Resultado esperado: documentos que atendam a todos os filtros.</w:t>
      </w:r>
    </w:p>
    <w:p w14:paraId="4C346913" w14:textId="77777777" w:rsidR="005D1735" w:rsidRPr="00EA47DC" w:rsidRDefault="00A667C2">
      <w:pPr>
        <w:pStyle w:val="Heading1"/>
        <w:rPr>
          <w:lang w:val="pt-PT"/>
        </w:rPr>
      </w:pPr>
      <w:r w:rsidRPr="00EA47DC">
        <w:rPr>
          <w:lang w:val="pt-PT"/>
        </w:rPr>
        <w:t>9. Nenhum Resultado</w:t>
      </w:r>
    </w:p>
    <w:p w14:paraId="11AFE156" w14:textId="77777777" w:rsidR="005D1735" w:rsidRPr="00EA47DC" w:rsidRDefault="00A667C2">
      <w:pPr>
        <w:rPr>
          <w:lang w:val="pt-PT"/>
        </w:rPr>
      </w:pPr>
      <w:r w:rsidRPr="00EA47DC">
        <w:rPr>
          <w:lang w:val="pt-PT"/>
        </w:rPr>
        <w:t>Entrada: title='XYZ_NAO_EXISTE'</w:t>
      </w:r>
      <w:r w:rsidRPr="00EA47DC">
        <w:rPr>
          <w:lang w:val="pt-PT"/>
        </w:rPr>
        <w:br/>
        <w:t>Resultado esperado: lista vazia.</w:t>
      </w:r>
    </w:p>
    <w:p w14:paraId="23645525" w14:textId="77777777" w:rsidR="005D1735" w:rsidRPr="00EA47DC" w:rsidRDefault="00A667C2">
      <w:pPr>
        <w:pStyle w:val="Heading1"/>
        <w:rPr>
          <w:lang w:val="pt-PT"/>
        </w:rPr>
      </w:pPr>
      <w:r w:rsidRPr="00EA47DC">
        <w:rPr>
          <w:lang w:val="pt-PT"/>
        </w:rPr>
        <w:t>10. Paginação</w:t>
      </w:r>
    </w:p>
    <w:p w14:paraId="5B23290F" w14:textId="77777777" w:rsidR="005D1735" w:rsidRPr="00EA47DC" w:rsidRDefault="00A667C2">
      <w:pPr>
        <w:rPr>
          <w:lang w:val="pt-PT"/>
        </w:rPr>
      </w:pPr>
      <w:r w:rsidRPr="00EA47DC">
        <w:rPr>
          <w:lang w:val="pt-PT"/>
        </w:rPr>
        <w:t>Entrada: page=0, size=10</w:t>
      </w:r>
      <w:r w:rsidRPr="00EA47DC">
        <w:rPr>
          <w:lang w:val="pt-PT"/>
        </w:rPr>
        <w:br/>
        <w:t>Resultado esperado: primeiros 10 registros.</w:t>
      </w:r>
    </w:p>
    <w:sectPr w:rsidR="005D1735" w:rsidRPr="00EA47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113742">
    <w:abstractNumId w:val="8"/>
  </w:num>
  <w:num w:numId="2" w16cid:durableId="1067605295">
    <w:abstractNumId w:val="6"/>
  </w:num>
  <w:num w:numId="3" w16cid:durableId="434641902">
    <w:abstractNumId w:val="5"/>
  </w:num>
  <w:num w:numId="4" w16cid:durableId="913466185">
    <w:abstractNumId w:val="4"/>
  </w:num>
  <w:num w:numId="5" w16cid:durableId="547684664">
    <w:abstractNumId w:val="7"/>
  </w:num>
  <w:num w:numId="6" w16cid:durableId="234827914">
    <w:abstractNumId w:val="3"/>
  </w:num>
  <w:num w:numId="7" w16cid:durableId="1613592113">
    <w:abstractNumId w:val="2"/>
  </w:num>
  <w:num w:numId="8" w16cid:durableId="1113474685">
    <w:abstractNumId w:val="1"/>
  </w:num>
  <w:num w:numId="9" w16cid:durableId="1369910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A16"/>
    <w:rsid w:val="00326F90"/>
    <w:rsid w:val="00434563"/>
    <w:rsid w:val="0051645E"/>
    <w:rsid w:val="005D1735"/>
    <w:rsid w:val="005F6146"/>
    <w:rsid w:val="00697E0F"/>
    <w:rsid w:val="00742972"/>
    <w:rsid w:val="00845FC5"/>
    <w:rsid w:val="008C3C97"/>
    <w:rsid w:val="00A20549"/>
    <w:rsid w:val="00AA1D8D"/>
    <w:rsid w:val="00AD31DB"/>
    <w:rsid w:val="00AE0909"/>
    <w:rsid w:val="00B45A2A"/>
    <w:rsid w:val="00B47730"/>
    <w:rsid w:val="00B60994"/>
    <w:rsid w:val="00BA0472"/>
    <w:rsid w:val="00BB6CBD"/>
    <w:rsid w:val="00BE2A25"/>
    <w:rsid w:val="00CB0664"/>
    <w:rsid w:val="00CD6EE5"/>
    <w:rsid w:val="00D55DC9"/>
    <w:rsid w:val="00DB180E"/>
    <w:rsid w:val="00E14DDE"/>
    <w:rsid w:val="00EA47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7D606DB-2404-4A24-BB2F-3161D3A10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275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Raimundo do Espírito Santo</cp:lastModifiedBy>
  <cp:revision>21</cp:revision>
  <dcterms:created xsi:type="dcterms:W3CDTF">2013-12-23T23:15:00Z</dcterms:created>
  <dcterms:modified xsi:type="dcterms:W3CDTF">2026-04-20T09:22:00Z</dcterms:modified>
  <cp:category/>
</cp:coreProperties>
</file>